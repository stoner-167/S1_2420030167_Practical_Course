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83073FF" w:rsidR="00B77215" w:rsidRPr="00B77215" w:rsidRDefault="00197775">
      <w:r w:rsidRPr="00B77215">
        <w:t>Name</w:t>
      </w:r>
      <w:r w:rsidR="00B77215" w:rsidRPr="00B77215">
        <w:t>:</w:t>
      </w:r>
      <w:r w:rsidRPr="00B77215">
        <w:t xml:space="preserve"> </w:t>
      </w:r>
      <w:r w:rsidR="00B82A2E">
        <w:t>K . Sai Siddarth</w:t>
      </w:r>
    </w:p>
    <w:p w14:paraId="13B886E8" w14:textId="63B9B90B" w:rsidR="00FD7BBC" w:rsidRPr="00B77215" w:rsidRDefault="00197775">
      <w:r w:rsidRPr="00B77215">
        <w:t xml:space="preserve"> Roll No.:</w:t>
      </w:r>
      <w:r w:rsidR="00B77215" w:rsidRPr="00B77215">
        <w:t>2420030</w:t>
      </w:r>
      <w:r w:rsidR="00B82A2E">
        <w:t>167</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lastRenderedPageBreak/>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717B" w14:textId="77777777" w:rsidR="004D0753" w:rsidRDefault="004D0753">
      <w:pPr>
        <w:spacing w:after="0" w:line="240" w:lineRule="auto"/>
      </w:pPr>
      <w:r>
        <w:separator/>
      </w:r>
    </w:p>
  </w:endnote>
  <w:endnote w:type="continuationSeparator" w:id="0">
    <w:p w14:paraId="4642A0E7" w14:textId="77777777" w:rsidR="004D0753" w:rsidRDefault="004D0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410D" w14:textId="77777777" w:rsidR="004D0753" w:rsidRDefault="004D0753">
      <w:pPr>
        <w:spacing w:after="0" w:line="240" w:lineRule="auto"/>
      </w:pPr>
      <w:r>
        <w:separator/>
      </w:r>
    </w:p>
  </w:footnote>
  <w:footnote w:type="continuationSeparator" w:id="0">
    <w:p w14:paraId="6463B152" w14:textId="77777777" w:rsidR="004D0753" w:rsidRDefault="004D0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039C5"/>
    <w:rsid w:val="0015074B"/>
    <w:rsid w:val="00197775"/>
    <w:rsid w:val="0029639D"/>
    <w:rsid w:val="00326F90"/>
    <w:rsid w:val="00385177"/>
    <w:rsid w:val="0047445E"/>
    <w:rsid w:val="004D0753"/>
    <w:rsid w:val="004D5426"/>
    <w:rsid w:val="004D6117"/>
    <w:rsid w:val="00692293"/>
    <w:rsid w:val="00704971"/>
    <w:rsid w:val="00705E68"/>
    <w:rsid w:val="00707D4C"/>
    <w:rsid w:val="007B6C55"/>
    <w:rsid w:val="00867081"/>
    <w:rsid w:val="0089105A"/>
    <w:rsid w:val="008E11A6"/>
    <w:rsid w:val="00922D55"/>
    <w:rsid w:val="00AA1D8D"/>
    <w:rsid w:val="00B47730"/>
    <w:rsid w:val="00B77215"/>
    <w:rsid w:val="00B82A2E"/>
    <w:rsid w:val="00C12E0D"/>
    <w:rsid w:val="00CB0664"/>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RUDRARAJU SARVAJITH VARMA</cp:lastModifiedBy>
  <cp:revision>5</cp:revision>
  <dcterms:created xsi:type="dcterms:W3CDTF">2026-10-15T04:16:00Z</dcterms:created>
  <dcterms:modified xsi:type="dcterms:W3CDTF">2026-10-26T03:20:00Z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